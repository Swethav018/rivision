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896C" w14:textId="77777777" w:rsidR="00F60ACA" w:rsidRPr="00D2124F" w:rsidRDefault="00000000" w:rsidP="00CE0903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D2124F">
        <w:rPr>
          <w:rFonts w:ascii="Times New Roman" w:hAnsi="Times New Roman" w:cs="Times New Roman"/>
          <w:sz w:val="32"/>
          <w:szCs w:val="32"/>
        </w:rPr>
        <w:t>RESUME</w:t>
      </w:r>
    </w:p>
    <w:p w14:paraId="026B9AE7" w14:textId="789171A5" w:rsidR="00F60ACA" w:rsidRPr="00D2124F" w:rsidRDefault="00A32674" w:rsidP="00CE09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SWETHA V</w:t>
      </w:r>
    </w:p>
    <w:p w14:paraId="752238E7" w14:textId="0E5DA595" w:rsidR="00F60ACA" w:rsidRPr="00D2124F" w:rsidRDefault="00000000" w:rsidP="00CE0903">
      <w:pPr>
        <w:jc w:val="center"/>
        <w:rPr>
          <w:rFonts w:ascii="Times New Roman" w:hAnsi="Times New Roman" w:cs="Times New Roman"/>
        </w:rPr>
      </w:pPr>
      <w:proofErr w:type="gramStart"/>
      <w:r w:rsidRPr="00D2124F">
        <w:rPr>
          <w:rFonts w:ascii="Times New Roman" w:hAnsi="Times New Roman" w:cs="Times New Roman"/>
        </w:rPr>
        <w:t>ph.no :</w:t>
      </w:r>
      <w:proofErr w:type="gramEnd"/>
      <w:r w:rsidRPr="00D2124F">
        <w:rPr>
          <w:rFonts w:ascii="Times New Roman" w:hAnsi="Times New Roman" w:cs="Times New Roman"/>
        </w:rPr>
        <w:t xml:space="preserve"> +91 </w:t>
      </w:r>
      <w:r w:rsidR="00A32674">
        <w:rPr>
          <w:rFonts w:ascii="Times New Roman" w:hAnsi="Times New Roman" w:cs="Times New Roman"/>
        </w:rPr>
        <w:t>7736637821</w:t>
      </w:r>
      <w:r w:rsidRPr="00D2124F">
        <w:rPr>
          <w:rFonts w:ascii="Times New Roman" w:hAnsi="Times New Roman" w:cs="Times New Roman"/>
        </w:rPr>
        <w:t xml:space="preserve">| E-mail </w:t>
      </w:r>
      <w:proofErr w:type="gramStart"/>
      <w:r w:rsidRPr="00D2124F">
        <w:rPr>
          <w:rFonts w:ascii="Times New Roman" w:hAnsi="Times New Roman" w:cs="Times New Roman"/>
        </w:rPr>
        <w:t>id :</w:t>
      </w:r>
      <w:proofErr w:type="gramEnd"/>
      <w:r w:rsidRPr="00D2124F">
        <w:rPr>
          <w:rFonts w:ascii="Times New Roman" w:hAnsi="Times New Roman" w:cs="Times New Roman"/>
        </w:rPr>
        <w:t xml:space="preserve"> </w:t>
      </w:r>
      <w:r w:rsidR="00A32674">
        <w:t>swethasudeer306@gmail.com</w:t>
      </w:r>
      <w:r w:rsidR="00A32674" w:rsidRPr="00D2124F">
        <w:rPr>
          <w:rFonts w:ascii="Times New Roman" w:hAnsi="Times New Roman" w:cs="Times New Roman"/>
        </w:rPr>
        <w:t xml:space="preserve"> </w:t>
      </w:r>
      <w:r w:rsidRPr="00D2124F">
        <w:rPr>
          <w:rFonts w:ascii="Times New Roman" w:hAnsi="Times New Roman" w:cs="Times New Roman"/>
        </w:rPr>
        <w:t>|</w:t>
      </w:r>
    </w:p>
    <w:p w14:paraId="68E3FE2F" w14:textId="7C304BE2" w:rsidR="00A32674" w:rsidRDefault="00000000" w:rsidP="00CE0903">
      <w:pPr>
        <w:jc w:val="center"/>
        <w:rPr>
          <w:rFonts w:ascii="Times New Roman" w:hAnsi="Times New Roman" w:cs="Times New Roman"/>
        </w:rPr>
      </w:pPr>
      <w:r w:rsidRPr="00D2124F">
        <w:rPr>
          <w:rFonts w:ascii="Segoe UI Emoji" w:hAnsi="Segoe UI Emoji" w:cs="Segoe UI Emoji"/>
        </w:rPr>
        <w:t>🔗</w:t>
      </w:r>
      <w:r w:rsidRPr="00D2124F">
        <w:rPr>
          <w:rFonts w:ascii="Times New Roman" w:hAnsi="Times New Roman" w:cs="Times New Roman"/>
        </w:rPr>
        <w:t xml:space="preserve"> LinkedIn: </w:t>
      </w:r>
      <w:hyperlink r:id="rId6" w:history="1">
        <w:r w:rsidR="00A32674" w:rsidRPr="009B169E">
          <w:rPr>
            <w:rStyle w:val="Hyperlink"/>
          </w:rPr>
          <w:t>https://www.linkedin.com/in/swetha-v-b11633304</w:t>
        </w:r>
        <w:r w:rsidR="00A32674" w:rsidRPr="009B169E">
          <w:rPr>
            <w:rStyle w:val="Hyperlink"/>
            <w:rFonts w:ascii="Times New Roman" w:hAnsi="Times New Roman" w:cs="Times New Roman"/>
          </w:rPr>
          <w:t>|</w:t>
        </w:r>
      </w:hyperlink>
    </w:p>
    <w:p w14:paraId="3CEDDD79" w14:textId="0F2DBE23" w:rsidR="00F60ACA" w:rsidRDefault="00000000" w:rsidP="00CE0903">
      <w:pPr>
        <w:jc w:val="center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 xml:space="preserve"> </w:t>
      </w:r>
      <w:r w:rsidRPr="00D2124F">
        <w:rPr>
          <w:rFonts w:ascii="Segoe UI Emoji" w:hAnsi="Segoe UI Emoji" w:cs="Segoe UI Emoji"/>
        </w:rPr>
        <w:t>💻</w:t>
      </w:r>
      <w:r w:rsidRPr="00D2124F">
        <w:rPr>
          <w:rFonts w:ascii="Times New Roman" w:hAnsi="Times New Roman" w:cs="Times New Roman"/>
        </w:rPr>
        <w:t xml:space="preserve"> GitHub: </w:t>
      </w:r>
      <w:hyperlink r:id="rId7" w:history="1">
        <w:r w:rsidR="00A32674" w:rsidRPr="00C61451">
          <w:rPr>
            <w:rStyle w:val="Hyperlink"/>
          </w:rPr>
          <w:t>https://github.com/Swethav016</w:t>
        </w:r>
      </w:hyperlink>
    </w:p>
    <w:p w14:paraId="779038E3" w14:textId="1DC6995B" w:rsidR="00D2124F" w:rsidRPr="00D2124F" w:rsidRDefault="00000000" w:rsidP="00CE090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446AEC">
          <v:rect id="_x0000_i1025" style="width:0;height:1.5pt" o:hralign="center" o:hrstd="t" o:hr="t" fillcolor="#a0a0a0" stroked="f"/>
        </w:pict>
      </w:r>
    </w:p>
    <w:p w14:paraId="0C563690" w14:textId="2CAFDE05" w:rsidR="00F60ACA" w:rsidRPr="00D2124F" w:rsidRDefault="00CE0903">
      <w:pPr>
        <w:pStyle w:val="Heading2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>OBJECTIVES</w:t>
      </w:r>
    </w:p>
    <w:p w14:paraId="79391129" w14:textId="1F899BE8" w:rsidR="00D2124F" w:rsidRPr="00D2124F" w:rsidRDefault="00D761F5" w:rsidP="00CE0903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D761F5">
        <w:rPr>
          <w:rFonts w:ascii="Times New Roman" w:hAnsi="Times New Roman" w:cs="Times New Roman"/>
        </w:rPr>
        <w:t>Motivated</w:t>
      </w:r>
      <w:proofErr w:type="gramEnd"/>
      <w:r w:rsidRPr="00D761F5">
        <w:rPr>
          <w:rFonts w:ascii="Times New Roman" w:hAnsi="Times New Roman" w:cs="Times New Roman"/>
        </w:rPr>
        <w:t xml:space="preserve"> Computer Technology student with strong fundamentals in programming, web development, and software engineering concepts. </w:t>
      </w:r>
      <w:proofErr w:type="gramStart"/>
      <w:r w:rsidRPr="00D761F5">
        <w:rPr>
          <w:rFonts w:ascii="Times New Roman" w:hAnsi="Times New Roman" w:cs="Times New Roman"/>
        </w:rPr>
        <w:t>Skilled</w:t>
      </w:r>
      <w:proofErr w:type="gramEnd"/>
      <w:r w:rsidRPr="00D761F5">
        <w:rPr>
          <w:rFonts w:ascii="Times New Roman" w:hAnsi="Times New Roman" w:cs="Times New Roman"/>
        </w:rPr>
        <w:t xml:space="preserve"> in Java, C, and front-end technologies, with a passion for building efficient applications and contributing to innovative development projects.</w:t>
      </w:r>
      <w:r w:rsidR="00000000">
        <w:rPr>
          <w:rFonts w:ascii="Times New Roman" w:hAnsi="Times New Roman" w:cs="Times New Roman"/>
        </w:rPr>
        <w:pict w14:anchorId="1D545D90">
          <v:rect id="_x0000_i1035" style="width:0;height:1.5pt" o:hralign="center" o:hrstd="t" o:hr="t" fillcolor="#a0a0a0" stroked="f"/>
        </w:pict>
      </w:r>
    </w:p>
    <w:p w14:paraId="2E4C95D2" w14:textId="77777777" w:rsidR="00F60ACA" w:rsidRPr="00D2124F" w:rsidRDefault="00000000">
      <w:pPr>
        <w:pStyle w:val="Heading2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>SKILLS</w:t>
      </w:r>
    </w:p>
    <w:p w14:paraId="47AAB5C9" w14:textId="5B88F7E5" w:rsidR="00D2124F" w:rsidRDefault="00D761F5">
      <w:pPr>
        <w:pStyle w:val="Heading2"/>
        <w:rPr>
          <w:rFonts w:ascii="Times New Roman" w:hAnsi="Times New Roman" w:cs="Times New Roman"/>
        </w:rPr>
      </w:pP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>Programming: Java, C, Basic Python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Web Technologies: HTML, CSS, JavaScript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Database: MS SQL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Tools: Git, GitHub, VS Code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Systems: Basic Linux &amp; Windows Administration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Soft Skills: Problem Solving, Debugging, Teamwork, Adaptability</w:t>
      </w:r>
      <w:r w:rsidRPr="00D761F5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br/>
        <w:t>Languages: English, Malayalam, Tamil, Hindi</w:t>
      </w:r>
      <w:r w:rsidR="00000000">
        <w:rPr>
          <w:rFonts w:ascii="Times New Roman" w:hAnsi="Times New Roman" w:cs="Times New Roman"/>
        </w:rPr>
        <w:pict w14:anchorId="7B0CA925">
          <v:rect id="_x0000_i1027" style="width:0;height:1.5pt" o:hralign="center" o:hrstd="t" o:hr="t" fillcolor="#a0a0a0" stroked="f"/>
        </w:pict>
      </w:r>
    </w:p>
    <w:p w14:paraId="55E9D16F" w14:textId="54E759CB" w:rsidR="00F60ACA" w:rsidRPr="00D2124F" w:rsidRDefault="00000000">
      <w:pPr>
        <w:pStyle w:val="Heading2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>EDUCATION QUALIFICATION</w:t>
      </w:r>
      <w:r w:rsidR="00D2124F">
        <w:rPr>
          <w:rFonts w:ascii="Times New Roman" w:hAnsi="Times New Roman" w:cs="Times New Roman"/>
        </w:rPr>
        <w:br/>
      </w:r>
    </w:p>
    <w:p w14:paraId="7BA77FDE" w14:textId="77777777" w:rsidR="00A32674" w:rsidRDefault="00A32674" w:rsidP="00A32674">
      <w:r>
        <w:t>NTTF Bangalore (NEC) – Diploma in Computer Engineering &amp; IT Infrastructure</w:t>
      </w:r>
      <w:r>
        <w:br/>
        <w:t>Final Year (3rd Year, 5th Sem) | CGPA: 9.3+ (Sem 1–4)</w:t>
      </w:r>
      <w:r>
        <w:br/>
      </w:r>
      <w:r>
        <w:br/>
        <w:t>GVHSS Thalassery – Higher Secondary (+2)</w:t>
      </w:r>
    </w:p>
    <w:p w14:paraId="0C5AAAD3" w14:textId="64BDD22F" w:rsidR="00A32674" w:rsidRDefault="00A32674" w:rsidP="00A32674">
      <w:r>
        <w:t>Sacred Heart girls higher secondary school(10</w:t>
      </w:r>
      <w:r w:rsidRPr="00A32674">
        <w:rPr>
          <w:vertAlign w:val="superscript"/>
        </w:rPr>
        <w:t>th</w:t>
      </w:r>
      <w:r>
        <w:t>)</w:t>
      </w:r>
    </w:p>
    <w:p w14:paraId="0FB4D72D" w14:textId="77777777" w:rsidR="00155C7C" w:rsidRDefault="00155C7C" w:rsidP="00155C7C">
      <w:pPr>
        <w:rPr>
          <w:rFonts w:ascii="Times New Roman" w:hAnsi="Times New Roman" w:cs="Times New Roman"/>
        </w:rPr>
      </w:pPr>
    </w:p>
    <w:p w14:paraId="3CE6D74C" w14:textId="50455AAF" w:rsidR="00D2124F" w:rsidRPr="00155C7C" w:rsidRDefault="00000000" w:rsidP="00155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pict w14:anchorId="7EDE4244">
          <v:rect id="_x0000_i1028" style="width:0;height:1.5pt" o:hralign="center" o:hrstd="t" o:hr="t" fillcolor="#a0a0a0" stroked="f"/>
        </w:pict>
      </w:r>
    </w:p>
    <w:p w14:paraId="0F61B1F6" w14:textId="77777777" w:rsidR="00F60ACA" w:rsidRPr="00D2124F" w:rsidRDefault="00000000">
      <w:pPr>
        <w:pStyle w:val="Heading2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lastRenderedPageBreak/>
        <w:t>PROJECTS</w:t>
      </w:r>
    </w:p>
    <w:p w14:paraId="39FCA5F9" w14:textId="77777777" w:rsidR="00A32674" w:rsidRPr="00A32674" w:rsidRDefault="00A32674" w:rsidP="00A32674">
      <w:pPr>
        <w:rPr>
          <w:lang w:val="en-IN"/>
        </w:rPr>
      </w:pPr>
      <w:r w:rsidRPr="00A32674">
        <w:rPr>
          <w:b/>
          <w:bCs/>
          <w:lang w:val="en-IN"/>
        </w:rPr>
        <w:t>Final Year Project – Flutter Application (Planned)</w:t>
      </w:r>
      <w:r w:rsidRPr="00A32674">
        <w:rPr>
          <w:lang w:val="en-IN"/>
        </w:rPr>
        <w:br/>
        <w:t>A mobile-based application currently in the planning stage, focusing on simplifying user workflows through modern UI and backend integration.</w:t>
      </w:r>
    </w:p>
    <w:p w14:paraId="2C780425" w14:textId="77777777" w:rsidR="00A32674" w:rsidRPr="00A32674" w:rsidRDefault="00A32674" w:rsidP="00A32674">
      <w:pPr>
        <w:rPr>
          <w:lang w:val="en-IN"/>
        </w:rPr>
      </w:pPr>
      <w:r w:rsidRPr="00A32674">
        <w:rPr>
          <w:b/>
          <w:bCs/>
          <w:lang w:val="en-IN"/>
        </w:rPr>
        <w:t>News Website (HTML, CSS, JS)</w:t>
      </w:r>
      <w:r w:rsidRPr="00A32674">
        <w:rPr>
          <w:lang w:val="en-IN"/>
        </w:rPr>
        <w:br/>
        <w:t>Created a clean and responsive news website with categorized pages and smooth navigation.</w:t>
      </w:r>
    </w:p>
    <w:p w14:paraId="1343CC3F" w14:textId="77777777" w:rsidR="00A32674" w:rsidRPr="00A32674" w:rsidRDefault="00A32674" w:rsidP="00A32674">
      <w:pPr>
        <w:rPr>
          <w:lang w:val="en-IN"/>
        </w:rPr>
      </w:pPr>
      <w:r w:rsidRPr="00A32674">
        <w:rPr>
          <w:b/>
          <w:bCs/>
          <w:lang w:val="en-IN"/>
        </w:rPr>
        <w:t>Event Calendar &amp; Reminder Web App</w:t>
      </w:r>
      <w:r w:rsidRPr="00A32674">
        <w:rPr>
          <w:lang w:val="en-IN"/>
        </w:rPr>
        <w:br/>
        <w:t>Designed a calendar-based reminder system for scheduling events and alerts.</w:t>
      </w:r>
    </w:p>
    <w:p w14:paraId="2AFF4755" w14:textId="77777777" w:rsidR="00A32674" w:rsidRPr="00A32674" w:rsidRDefault="00A32674" w:rsidP="00A32674">
      <w:pPr>
        <w:rPr>
          <w:lang w:val="en-IN"/>
        </w:rPr>
      </w:pPr>
      <w:r w:rsidRPr="00A32674">
        <w:rPr>
          <w:b/>
          <w:bCs/>
          <w:lang w:val="en-IN"/>
        </w:rPr>
        <w:t>Smart Notice Board (IoT)</w:t>
      </w:r>
      <w:r w:rsidRPr="00A32674">
        <w:rPr>
          <w:b/>
          <w:bCs/>
          <w:lang w:val="en-IN"/>
        </w:rPr>
        <w:br/>
      </w:r>
      <w:r w:rsidRPr="00A32674">
        <w:rPr>
          <w:lang w:val="en-IN"/>
        </w:rPr>
        <w:t>Developed a digital notice board using IoT components for wireless message updates and display automation.</w:t>
      </w:r>
    </w:p>
    <w:p w14:paraId="0ED81D47" w14:textId="43EC4DB6" w:rsidR="003E5A2A" w:rsidRPr="00D2124F" w:rsidRDefault="00000000" w:rsidP="00A326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E7EFEF">
          <v:rect id="_x0000_i1029" style="width:0;height:1.5pt" o:hralign="center" o:hrstd="t" o:hr="t" fillcolor="#a0a0a0" stroked="f"/>
        </w:pict>
      </w:r>
    </w:p>
    <w:p w14:paraId="05A8653C" w14:textId="77777777" w:rsidR="00F60ACA" w:rsidRPr="00D2124F" w:rsidRDefault="00000000">
      <w:pPr>
        <w:pStyle w:val="Heading2"/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>CERTIFICATION</w:t>
      </w:r>
    </w:p>
    <w:p w14:paraId="28406C9D" w14:textId="77777777" w:rsidR="00F60ACA" w:rsidRDefault="00000000">
      <w:pPr>
        <w:rPr>
          <w:rFonts w:ascii="Times New Roman" w:hAnsi="Times New Roman" w:cs="Times New Roman"/>
        </w:rPr>
      </w:pPr>
      <w:r w:rsidRPr="00D2124F">
        <w:rPr>
          <w:rFonts w:ascii="Times New Roman" w:hAnsi="Times New Roman" w:cs="Times New Roman"/>
        </w:rPr>
        <w:t>CCNA (Cisco Certified Network Associate) – Networking Fundamentals</w:t>
      </w:r>
    </w:p>
    <w:p w14:paraId="57DEDA7D" w14:textId="77777777" w:rsidR="00A32674" w:rsidRDefault="00A32674" w:rsidP="00A32674">
      <w:r>
        <w:t>- AWS Cloud Certification (Ongoing)</w:t>
      </w:r>
    </w:p>
    <w:p w14:paraId="1752A05D" w14:textId="77777777" w:rsidR="00A32674" w:rsidRPr="00D2124F" w:rsidRDefault="00A32674">
      <w:pPr>
        <w:rPr>
          <w:rFonts w:ascii="Times New Roman" w:hAnsi="Times New Roman" w:cs="Times New Roman"/>
        </w:rPr>
      </w:pPr>
    </w:p>
    <w:sectPr w:rsidR="00A32674" w:rsidRPr="00D2124F" w:rsidSect="00D212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087278">
    <w:abstractNumId w:val="8"/>
  </w:num>
  <w:num w:numId="2" w16cid:durableId="69549736">
    <w:abstractNumId w:val="6"/>
  </w:num>
  <w:num w:numId="3" w16cid:durableId="532575640">
    <w:abstractNumId w:val="5"/>
  </w:num>
  <w:num w:numId="4" w16cid:durableId="184369760">
    <w:abstractNumId w:val="4"/>
  </w:num>
  <w:num w:numId="5" w16cid:durableId="2139957407">
    <w:abstractNumId w:val="7"/>
  </w:num>
  <w:num w:numId="6" w16cid:durableId="1568612673">
    <w:abstractNumId w:val="3"/>
  </w:num>
  <w:num w:numId="7" w16cid:durableId="539435092">
    <w:abstractNumId w:val="2"/>
  </w:num>
  <w:num w:numId="8" w16cid:durableId="1816291575">
    <w:abstractNumId w:val="1"/>
  </w:num>
  <w:num w:numId="9" w16cid:durableId="25093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E7A"/>
    <w:rsid w:val="0006063C"/>
    <w:rsid w:val="0015074B"/>
    <w:rsid w:val="00155C7C"/>
    <w:rsid w:val="00163F3C"/>
    <w:rsid w:val="0029639D"/>
    <w:rsid w:val="00326F90"/>
    <w:rsid w:val="003E5A2A"/>
    <w:rsid w:val="004F0A69"/>
    <w:rsid w:val="00652EFF"/>
    <w:rsid w:val="006670C6"/>
    <w:rsid w:val="008A666B"/>
    <w:rsid w:val="00A32674"/>
    <w:rsid w:val="00AA1D8D"/>
    <w:rsid w:val="00B47730"/>
    <w:rsid w:val="00BE0CC6"/>
    <w:rsid w:val="00CB0664"/>
    <w:rsid w:val="00CE0903"/>
    <w:rsid w:val="00D2124F"/>
    <w:rsid w:val="00D761F5"/>
    <w:rsid w:val="00F60ACA"/>
    <w:rsid w:val="00FC693F"/>
    <w:rsid w:val="00FE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2CCC4"/>
  <w14:defaultImageDpi w14:val="300"/>
  <w15:docId w15:val="{EE85DE74-1DB7-465D-B805-68D53D4E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E17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7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7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wethav01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wetha-v-b11633304|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 V</cp:lastModifiedBy>
  <cp:revision>2</cp:revision>
  <dcterms:created xsi:type="dcterms:W3CDTF">2025-11-26T06:30:00Z</dcterms:created>
  <dcterms:modified xsi:type="dcterms:W3CDTF">2025-11-26T06:30:00Z</dcterms:modified>
  <cp:category/>
</cp:coreProperties>
</file>